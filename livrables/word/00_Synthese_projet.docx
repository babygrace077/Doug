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ART CAMEROUN — MÉMOIRE DE STAGE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2"/>
        </w:rPr>
        <w:t>Synthèse du projet de stage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Vue d’ensemble — ART Cameroun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Stagiaire : Grace Divine Tchuenteu Ebe'ete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Structure : Agence de Régulation des Télécommunications (ART) — Cameroun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Date de référence : 21/07/2026</w:t>
      </w:r>
    </w:p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Thème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Proposition d’une architecture Zero Trust pour le contrôle de fidélité des agents IA : cadre de sécurisation et prototype applicables aux processus métier de l’ART Cameroun.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Objectif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Concevoir et prototyper une architecture Zero Trust qui vérifie en continu l’identité, les permissions et la fidélité d’un agent IA avant chaque accès à un outil ou une donnée sensible.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Livrables à la soutenance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Livrable</w:t>
            </w:r>
          </w:p>
        </w:tc>
        <w:tc>
          <w:tcPr>
            <w:tcW w:type="dxa" w:w="396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Forme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Mémoire de stage structuré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PDF / Word</w:t>
            </w:r>
          </w:p>
        </w:tc>
      </w:tr>
      <w:tr>
        <w:tc>
          <w:tcPr>
            <w:tcW w:type="dxa" w:w="850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4535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Architecture Zero Trust documentée</w:t>
            </w:r>
          </w:p>
        </w:tc>
        <w:tc>
          <w:tcPr>
            <w:tcW w:type="dxa" w:w="3969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Chapitre + diagrammes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Prototype fonctionnel (PoC)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Démo + code</w:t>
            </w:r>
          </w:p>
        </w:tc>
      </w:tr>
      <w:tr>
        <w:tc>
          <w:tcPr>
            <w:tcW w:type="dxa" w:w="850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4535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Scénarios de test de sécurité</w:t>
            </w:r>
          </w:p>
        </w:tc>
        <w:tc>
          <w:tcPr>
            <w:tcW w:type="dxa" w:w="3969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Rapport de résultats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Recommandations ART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Note opérationnelle</w:t>
            </w:r>
          </w:p>
        </w:tc>
      </w:tr>
      <w:tr>
        <w:tc>
          <w:tcPr>
            <w:tcW w:type="dxa" w:w="850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4535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Soutenance orale</w:t>
            </w:r>
          </w:p>
        </w:tc>
        <w:tc>
          <w:tcPr>
            <w:tcW w:type="dxa" w:w="3969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Diaporama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